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Security Policy - Bank</w:t>
      </w:r>
    </w:p>
    <w:p>
      <w:r>
        <w:t>Institution: ABC Bank Ltd. | Approved by: Board Risk Committee | Version: 1.2</w:t>
        <w:br/>
      </w:r>
    </w:p>
    <w:p>
      <w:pPr>
        <w:pStyle w:val="Heading1"/>
      </w:pPr>
      <w:r>
        <w:t>Purpose</w:t>
      </w:r>
    </w:p>
    <w:p>
      <w:r>
        <w:t>This IT Security Policy - Bank establishes governance standards aligned with RBI regulations and Basel guidelines.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Scope</w:t>
      </w:r>
    </w:p>
    <w:p>
      <w:r>
        <w:t>Applicable across retail banking, corporate banking, treasury operations, and digital channels.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Regulatory References</w:t>
      </w:r>
    </w:p>
    <w:p>
      <w:r>
        <w:t>Aligned with RBI Master Directions, Basel III norms, and internal compliance mandates.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Policy Statements</w:t>
      </w:r>
    </w:p>
    <w:p>
      <w:r>
        <w:t>Defines mandatory controls, risk appetite, and compliance requirements for banking operations.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Procedures</w:t>
      </w:r>
    </w:p>
    <w:p>
      <w:r>
        <w:t>Operational steps including onboarding, monitoring, escalation, and reporting mechanisms.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Risk &amp; Controls</w:t>
      </w:r>
    </w:p>
    <w:p>
      <w:r>
        <w:t>Risk identification, mitigation controls, audit trails, and monitoring dashboards.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Audit &amp; Reporting</w:t>
      </w:r>
    </w:p>
    <w:p>
      <w:r>
        <w:t>Periodic audit cycles, findings classification (High/Medium/Low), and regulatory reporting obligations.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Review &amp; Versioning</w:t>
      </w:r>
    </w:p>
    <w:p>
      <w:r>
        <w:t>Annual review cycle with board approvals and version tracking.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